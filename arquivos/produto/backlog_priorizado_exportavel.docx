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color w:val="123B5D"/>
          <w:sz w:val="44"/>
        </w:rPr>
        <w:t>Backlog Priorizado e Mapa Funcional</w:t>
      </w:r>
    </w:p>
    <w:p>
      <w:pPr>
        <w:jc w:val="center"/>
      </w:pPr>
      <w:r>
        <w:rPr>
          <w:rFonts w:ascii="Aptos" w:hAnsi="Aptos"/>
          <w:color w:val="5C6B73"/>
          <w:sz w:val="22"/>
        </w:rPr>
        <w:t>Projeto Evolucao Fisica | Visao executiva para backend, mobile e produto</w:t>
      </w:r>
    </w:p>
    <w:p>
      <w:pPr>
        <w:jc w:val="center"/>
      </w:pPr>
      <w:r>
        <w:rPr>
          <w:rFonts w:ascii="Aptos" w:hAnsi="Aptos"/>
          <w:color w:val="6B7280"/>
          <w:sz w:val="18"/>
        </w:rPr>
        <w:t>Gerado em 24/04/2026 23:44</w:t>
      </w:r>
    </w:p>
    <w:p/>
    <w:p>
      <w:r>
        <w:rPr>
          <w:rFonts w:ascii="Aptos" w:hAnsi="Aptos"/>
          <w:b w:val="0"/>
          <w:color w:val="123B5D"/>
          <w:sz w:val="28"/>
        </w:rPr>
        <w:t>Resumo Executivo</w:t>
      </w:r>
    </w:p>
    <w:p>
      <w:pPr>
        <w:pStyle w:val="ListBullet"/>
      </w:pPr>
      <w:r>
        <w:rPr>
          <w:rFonts w:ascii="Aptos" w:hAnsi="Aptos"/>
          <w:b w:val="0"/>
          <w:sz w:val="21"/>
        </w:rPr>
        <w:t>Separar plano/modelo de execucao real e obrigatorio para historico, gamificacao e analytics confiaveis.</w:t>
      </w:r>
    </w:p>
    <w:p>
      <w:pPr>
        <w:pStyle w:val="ListBullet"/>
      </w:pPr>
      <w:r>
        <w:rPr>
          <w:rFonts w:ascii="Aptos" w:hAnsi="Aptos"/>
          <w:b w:val="0"/>
          <w:sz w:val="21"/>
        </w:rPr>
        <w:t>A prioridade do produto deve ser fundacao tecnica, treino e alimentacao reais, motor de gamificacao e so depois social expandido.</w:t>
      </w:r>
    </w:p>
    <w:p>
      <w:pPr>
        <w:pStyle w:val="ListBullet"/>
      </w:pPr>
      <w:r>
        <w:rPr>
          <w:rFonts w:ascii="Aptos" w:hAnsi="Aptos"/>
          <w:b w:val="0"/>
          <w:sz w:val="21"/>
        </w:rPr>
        <w:t>As regras de recompensa precisam continuar baseadas apenas em fatos persistidos e auditaveis.</w:t>
      </w:r>
    </w:p>
    <w:p/>
    <w:p>
      <w:r>
        <w:rPr>
          <w:rFonts w:ascii="Aptos" w:hAnsi="Aptos"/>
          <w:b w:val="0"/>
          <w:color w:val="123B5D"/>
          <w:sz w:val="28"/>
        </w:rPr>
        <w:t>Ordem Recomendada de Entrega</w:t>
      </w:r>
    </w:p>
    <w:p>
      <w:pPr>
        <w:pStyle w:val="ListBullet"/>
      </w:pPr>
      <w:r>
        <w:rPr>
          <w:rFonts w:ascii="Aptos" w:hAnsi="Aptos"/>
          <w:b w:val="0"/>
          <w:sz w:val="21"/>
        </w:rPr>
        <w:t>Fase 1: identidade, onboarding, metas do atleta e base tecnica de producao.</w:t>
      </w:r>
    </w:p>
    <w:p>
      <w:pPr>
        <w:pStyle w:val="ListBullet"/>
      </w:pPr>
      <w:r>
        <w:rPr>
          <w:rFonts w:ascii="Aptos" w:hAnsi="Aptos"/>
          <w:b w:val="0"/>
          <w:sz w:val="21"/>
        </w:rPr>
        <w:t>Fase 2: treino planejado + treino real como fato gerador central.</w:t>
      </w:r>
    </w:p>
    <w:p>
      <w:pPr>
        <w:pStyle w:val="ListBullet"/>
      </w:pPr>
      <w:r>
        <w:rPr>
          <w:rFonts w:ascii="Aptos" w:hAnsi="Aptos"/>
          <w:b w:val="0"/>
          <w:sz w:val="21"/>
        </w:rPr>
        <w:t>Fase 3: alimentacao com base nutricional, plano semanal e refeicao real.</w:t>
      </w:r>
    </w:p>
    <w:p>
      <w:pPr>
        <w:pStyle w:val="ListBullet"/>
      </w:pPr>
      <w:r>
        <w:rPr>
          <w:rFonts w:ascii="Aptos" w:hAnsi="Aptos"/>
          <w:b w:val="0"/>
          <w:sz w:val="21"/>
        </w:rPr>
        <w:t>Fase 4: gamificacao auditavel sobre eventos reais.</w:t>
      </w:r>
    </w:p>
    <w:p>
      <w:pPr>
        <w:pStyle w:val="ListBullet"/>
      </w:pPr>
      <w:r>
        <w:rPr>
          <w:rFonts w:ascii="Aptos" w:hAnsi="Aptos"/>
          <w:b w:val="0"/>
          <w:sz w:val="21"/>
        </w:rPr>
        <w:t>Fase 5: social com privacidade, grupos e ranking contextual.</w:t>
      </w:r>
    </w:p>
    <w:p>
      <w:pPr>
        <w:pStyle w:val="ListBullet"/>
      </w:pPr>
      <w:r>
        <w:rPr>
          <w:rFonts w:ascii="Aptos" w:hAnsi="Aptos"/>
          <w:b w:val="0"/>
          <w:sz w:val="21"/>
        </w:rPr>
        <w:t>Fase 6: notificacoes, analytics, integracoes e experiencia offline.</w:t>
      </w:r>
    </w:p>
    <w:p/>
    <w:p>
      <w:r>
        <w:rPr>
          <w:rFonts w:ascii="Aptos" w:hAnsi="Aptos"/>
          <w:b w:val="0"/>
          <w:color w:val="123B5D"/>
          <w:sz w:val="28"/>
        </w:rPr>
        <w:t>Backlog Priorizado por Faixa</w:t>
      </w:r>
    </w:p>
    <w:p>
      <w:r>
        <w:rPr>
          <w:rFonts w:ascii="Aptos" w:hAnsi="Aptos"/>
          <w:b w:val="0"/>
          <w:color w:val="123B5D"/>
          <w:sz w:val="25"/>
        </w:rPr>
        <w:t>P0</w:t>
      </w:r>
    </w:p>
    <w:p>
      <w:r>
        <w:rPr>
          <w:rFonts w:ascii="Aptos" w:hAnsi="Aptos"/>
          <w:b w:val="0"/>
          <w:sz w:val="20"/>
        </w:rPr>
        <w:t>Fundacao obrigatoria para o produto operar com seguranca e consistencia.</w:t>
      </w:r>
    </w:p>
    <w:p>
      <w:r>
        <w:rPr>
          <w:rFonts w:ascii="Aptos" w:hAnsi="Aptos"/>
          <w:b w:val="0"/>
          <w:color w:val="1F2937"/>
          <w:sz w:val="21"/>
        </w:rPr>
        <w:t>P0.1.1 | Identidade | Cadastro e autenticacao local</w:t>
      </w:r>
    </w:p>
    <w:p>
      <w:pPr>
        <w:pStyle w:val="ListBullet"/>
      </w:pPr>
      <w:r>
        <w:rPr>
          <w:rFonts w:ascii="Aptos" w:hAnsi="Aptos"/>
          <w:b w:val="0"/>
          <w:sz w:val="21"/>
        </w:rPr>
        <w:t>Epic: Identidade e onboarding</w:t>
      </w:r>
    </w:p>
    <w:p>
      <w:pPr>
        <w:pStyle w:val="ListBullet"/>
      </w:pPr>
      <w:r>
        <w:rPr>
          <w:rFonts w:ascii="Aptos" w:hAnsi="Aptos"/>
          <w:b w:val="0"/>
          <w:sz w:val="21"/>
        </w:rPr>
        <w:t>Tipo: Essencial</w:t>
      </w:r>
    </w:p>
    <w:p>
      <w:pPr>
        <w:pStyle w:val="ListBullet"/>
      </w:pPr>
      <w:r>
        <w:rPr>
          <w:rFonts w:ascii="Aptos" w:hAnsi="Aptos"/>
          <w:b w:val="0"/>
          <w:sz w:val="21"/>
        </w:rPr>
        <w:t>Status sugerido: Planejar</w:t>
      </w:r>
    </w:p>
    <w:p>
      <w:pPr>
        <w:pStyle w:val="ListBullet"/>
      </w:pPr>
      <w:r>
        <w:rPr>
          <w:rFonts w:ascii="Aptos" w:hAnsi="Aptos"/>
          <w:b w:val="0"/>
          <w:sz w:val="21"/>
        </w:rPr>
        <w:t>Dependencias: -</w:t>
      </w:r>
    </w:p>
    <w:p/>
    <w:p>
      <w:r>
        <w:rPr>
          <w:rFonts w:ascii="Aptos" w:hAnsi="Aptos"/>
          <w:b w:val="0"/>
          <w:color w:val="1F2937"/>
          <w:sz w:val="21"/>
        </w:rPr>
        <w:t>P0.1.2 | Identidade | Login social Google</w:t>
      </w:r>
    </w:p>
    <w:p>
      <w:pPr>
        <w:pStyle w:val="ListBullet"/>
      </w:pPr>
      <w:r>
        <w:rPr>
          <w:rFonts w:ascii="Aptos" w:hAnsi="Aptos"/>
          <w:b w:val="0"/>
          <w:sz w:val="21"/>
        </w:rPr>
        <w:t>Epic: Identidade e onboarding</w:t>
      </w:r>
    </w:p>
    <w:p>
      <w:pPr>
        <w:pStyle w:val="ListBullet"/>
      </w:pPr>
      <w:r>
        <w:rPr>
          <w:rFonts w:ascii="Aptos" w:hAnsi="Aptos"/>
          <w:b w:val="0"/>
          <w:sz w:val="21"/>
        </w:rPr>
        <w:t>Tipo: Essencial</w:t>
      </w:r>
    </w:p>
    <w:p>
      <w:pPr>
        <w:pStyle w:val="ListBullet"/>
      </w:pPr>
      <w:r>
        <w:rPr>
          <w:rFonts w:ascii="Aptos" w:hAnsi="Aptos"/>
          <w:b w:val="0"/>
          <w:sz w:val="21"/>
        </w:rPr>
        <w:t>Status sugerido: Planejar</w:t>
      </w:r>
    </w:p>
    <w:p>
      <w:pPr>
        <w:pStyle w:val="ListBullet"/>
      </w:pPr>
      <w:r>
        <w:rPr>
          <w:rFonts w:ascii="Aptos" w:hAnsi="Aptos"/>
          <w:b w:val="0"/>
          <w:sz w:val="21"/>
        </w:rPr>
        <w:t>Dependencias: P0.1.1</w:t>
      </w:r>
    </w:p>
    <w:p/>
    <w:p>
      <w:r>
        <w:rPr>
          <w:rFonts w:ascii="Aptos" w:hAnsi="Aptos"/>
          <w:b w:val="0"/>
          <w:color w:val="1F2937"/>
          <w:sz w:val="21"/>
        </w:rPr>
        <w:t>P0.1.3 | Identidade | Onboarding do atleta</w:t>
      </w:r>
    </w:p>
    <w:p>
      <w:pPr>
        <w:pStyle w:val="ListBullet"/>
      </w:pPr>
      <w:r>
        <w:rPr>
          <w:rFonts w:ascii="Aptos" w:hAnsi="Aptos"/>
          <w:b w:val="0"/>
          <w:sz w:val="21"/>
        </w:rPr>
        <w:t>Epic: Identidade e onboarding</w:t>
      </w:r>
    </w:p>
    <w:p>
      <w:pPr>
        <w:pStyle w:val="ListBullet"/>
      </w:pPr>
      <w:r>
        <w:rPr>
          <w:rFonts w:ascii="Aptos" w:hAnsi="Aptos"/>
          <w:b w:val="0"/>
          <w:sz w:val="21"/>
        </w:rPr>
        <w:t>Tipo: Essencial</w:t>
      </w:r>
    </w:p>
    <w:p>
      <w:pPr>
        <w:pStyle w:val="ListBullet"/>
      </w:pPr>
      <w:r>
        <w:rPr>
          <w:rFonts w:ascii="Aptos" w:hAnsi="Aptos"/>
          <w:b w:val="0"/>
          <w:sz w:val="21"/>
        </w:rPr>
        <w:t>Status sugerido: Planejar</w:t>
      </w:r>
    </w:p>
    <w:p>
      <w:pPr>
        <w:pStyle w:val="ListBullet"/>
      </w:pPr>
      <w:r>
        <w:rPr>
          <w:rFonts w:ascii="Aptos" w:hAnsi="Aptos"/>
          <w:b w:val="0"/>
          <w:sz w:val="21"/>
        </w:rPr>
        <w:t>Dependencias: P0.1.1</w:t>
      </w:r>
    </w:p>
    <w:p/>
    <w:p>
      <w:r>
        <w:rPr>
          <w:rFonts w:ascii="Aptos" w:hAnsi="Aptos"/>
          <w:b w:val="0"/>
          <w:color w:val="1F2937"/>
          <w:sz w:val="21"/>
        </w:rPr>
        <w:t>P0.2.1 | Fundacao | Migracoes formais de banco</w:t>
      </w:r>
    </w:p>
    <w:p>
      <w:pPr>
        <w:pStyle w:val="ListBullet"/>
      </w:pPr>
      <w:r>
        <w:rPr>
          <w:rFonts w:ascii="Aptos" w:hAnsi="Aptos"/>
          <w:b w:val="0"/>
          <w:sz w:val="21"/>
        </w:rPr>
        <w:t>Epic: Base tecnica</w:t>
      </w:r>
    </w:p>
    <w:p>
      <w:pPr>
        <w:pStyle w:val="ListBullet"/>
      </w:pPr>
      <w:r>
        <w:rPr>
          <w:rFonts w:ascii="Aptos" w:hAnsi="Aptos"/>
          <w:b w:val="0"/>
          <w:sz w:val="21"/>
        </w:rPr>
        <w:t>Tipo: Essencial</w:t>
      </w:r>
    </w:p>
    <w:p>
      <w:pPr>
        <w:pStyle w:val="ListBullet"/>
      </w:pPr>
      <w:r>
        <w:rPr>
          <w:rFonts w:ascii="Aptos" w:hAnsi="Aptos"/>
          <w:b w:val="0"/>
          <w:sz w:val="21"/>
        </w:rPr>
        <w:t>Status sugerido: Planejar</w:t>
      </w:r>
    </w:p>
    <w:p>
      <w:pPr>
        <w:pStyle w:val="ListBullet"/>
      </w:pPr>
      <w:r>
        <w:rPr>
          <w:rFonts w:ascii="Aptos" w:hAnsi="Aptos"/>
          <w:b w:val="0"/>
          <w:sz w:val="21"/>
        </w:rPr>
        <w:t>Dependencias: -</w:t>
      </w:r>
    </w:p>
    <w:p/>
    <w:p>
      <w:r>
        <w:rPr>
          <w:rFonts w:ascii="Aptos" w:hAnsi="Aptos"/>
          <w:b w:val="0"/>
          <w:color w:val="1F2937"/>
          <w:sz w:val="21"/>
        </w:rPr>
        <w:t>P0.2.2 | Fundacao | Observabilidade e seguranca operacional</w:t>
      </w:r>
    </w:p>
    <w:p>
      <w:pPr>
        <w:pStyle w:val="ListBullet"/>
      </w:pPr>
      <w:r>
        <w:rPr>
          <w:rFonts w:ascii="Aptos" w:hAnsi="Aptos"/>
          <w:b w:val="0"/>
          <w:sz w:val="21"/>
        </w:rPr>
        <w:t>Epic: Base tecnica</w:t>
      </w:r>
    </w:p>
    <w:p>
      <w:pPr>
        <w:pStyle w:val="ListBullet"/>
      </w:pPr>
      <w:r>
        <w:rPr>
          <w:rFonts w:ascii="Aptos" w:hAnsi="Aptos"/>
          <w:b w:val="0"/>
          <w:sz w:val="21"/>
        </w:rPr>
        <w:t>Tipo: Essencial</w:t>
      </w:r>
    </w:p>
    <w:p>
      <w:pPr>
        <w:pStyle w:val="ListBullet"/>
      </w:pPr>
      <w:r>
        <w:rPr>
          <w:rFonts w:ascii="Aptos" w:hAnsi="Aptos"/>
          <w:b w:val="0"/>
          <w:sz w:val="21"/>
        </w:rPr>
        <w:t>Status sugerido: Planejar</w:t>
      </w:r>
    </w:p>
    <w:p>
      <w:pPr>
        <w:pStyle w:val="ListBullet"/>
      </w:pPr>
      <w:r>
        <w:rPr>
          <w:rFonts w:ascii="Aptos" w:hAnsi="Aptos"/>
          <w:b w:val="0"/>
          <w:sz w:val="21"/>
        </w:rPr>
        <w:t>Dependencias: P0.2.1</w:t>
      </w:r>
    </w:p>
    <w:p/>
    <w:p>
      <w:r>
        <w:rPr>
          <w:rFonts w:ascii="Aptos" w:hAnsi="Aptos"/>
          <w:b w:val="0"/>
          <w:color w:val="123B5D"/>
          <w:sz w:val="25"/>
        </w:rPr>
        <w:t>P1</w:t>
      </w:r>
    </w:p>
    <w:p>
      <w:r>
        <w:rPr>
          <w:rFonts w:ascii="Aptos" w:hAnsi="Aptos"/>
          <w:b w:val="0"/>
          <w:sz w:val="20"/>
        </w:rPr>
        <w:t>Escopo principal do produto para treino, alimentacao e gamificacao funcionarem de ponta a ponta.</w:t>
      </w:r>
    </w:p>
    <w:p>
      <w:r>
        <w:rPr>
          <w:rFonts w:ascii="Aptos" w:hAnsi="Aptos"/>
          <w:b w:val="0"/>
          <w:color w:val="1F2937"/>
          <w:sz w:val="21"/>
        </w:rPr>
        <w:t>P1.1.1 | Treinos | Biblioteca de exercicios</w:t>
      </w:r>
    </w:p>
    <w:p>
      <w:pPr>
        <w:pStyle w:val="ListBullet"/>
      </w:pPr>
      <w:r>
        <w:rPr>
          <w:rFonts w:ascii="Aptos" w:hAnsi="Aptos"/>
          <w:b w:val="0"/>
          <w:sz w:val="21"/>
        </w:rPr>
        <w:t>Epic: Biblioteca e montagem</w:t>
      </w:r>
    </w:p>
    <w:p>
      <w:pPr>
        <w:pStyle w:val="ListBullet"/>
      </w:pPr>
      <w:r>
        <w:rPr>
          <w:rFonts w:ascii="Aptos" w:hAnsi="Aptos"/>
          <w:b w:val="0"/>
          <w:sz w:val="21"/>
        </w:rPr>
        <w:t>Tipo: Essencial</w:t>
      </w:r>
    </w:p>
    <w:p>
      <w:pPr>
        <w:pStyle w:val="ListBullet"/>
      </w:pPr>
      <w:r>
        <w:rPr>
          <w:rFonts w:ascii="Aptos" w:hAnsi="Aptos"/>
          <w:b w:val="0"/>
          <w:sz w:val="21"/>
        </w:rPr>
        <w:t>Status sugerido: Planejar</w:t>
      </w:r>
    </w:p>
    <w:p>
      <w:pPr>
        <w:pStyle w:val="ListBullet"/>
      </w:pPr>
      <w:r>
        <w:rPr>
          <w:rFonts w:ascii="Aptos" w:hAnsi="Aptos"/>
          <w:b w:val="0"/>
          <w:sz w:val="21"/>
        </w:rPr>
        <w:t>Dependencias: P0.1.3</w:t>
      </w:r>
    </w:p>
    <w:p/>
    <w:p>
      <w:r>
        <w:rPr>
          <w:rFonts w:ascii="Aptos" w:hAnsi="Aptos"/>
          <w:b w:val="0"/>
          <w:color w:val="1F2937"/>
          <w:sz w:val="21"/>
        </w:rPr>
        <w:t>P1.1.2 | Treinos | Criacao de treino planejado</w:t>
      </w:r>
    </w:p>
    <w:p>
      <w:pPr>
        <w:pStyle w:val="ListBullet"/>
      </w:pPr>
      <w:r>
        <w:rPr>
          <w:rFonts w:ascii="Aptos" w:hAnsi="Aptos"/>
          <w:b w:val="0"/>
          <w:sz w:val="21"/>
        </w:rPr>
        <w:t>Epic: Biblioteca e montagem</w:t>
      </w:r>
    </w:p>
    <w:p>
      <w:pPr>
        <w:pStyle w:val="ListBullet"/>
      </w:pPr>
      <w:r>
        <w:rPr>
          <w:rFonts w:ascii="Aptos" w:hAnsi="Aptos"/>
          <w:b w:val="0"/>
          <w:sz w:val="21"/>
        </w:rPr>
        <w:t>Tipo: Essencial</w:t>
      </w:r>
    </w:p>
    <w:p>
      <w:pPr>
        <w:pStyle w:val="ListBullet"/>
      </w:pPr>
      <w:r>
        <w:rPr>
          <w:rFonts w:ascii="Aptos" w:hAnsi="Aptos"/>
          <w:b w:val="0"/>
          <w:sz w:val="21"/>
        </w:rPr>
        <w:t>Status sugerido: Planejar</w:t>
      </w:r>
    </w:p>
    <w:p>
      <w:pPr>
        <w:pStyle w:val="ListBullet"/>
      </w:pPr>
      <w:r>
        <w:rPr>
          <w:rFonts w:ascii="Aptos" w:hAnsi="Aptos"/>
          <w:b w:val="0"/>
          <w:sz w:val="21"/>
        </w:rPr>
        <w:t>Dependencias: P1.1.1</w:t>
      </w:r>
    </w:p>
    <w:p/>
    <w:p>
      <w:r>
        <w:rPr>
          <w:rFonts w:ascii="Aptos" w:hAnsi="Aptos"/>
          <w:b w:val="0"/>
          <w:color w:val="1F2937"/>
          <w:sz w:val="21"/>
        </w:rPr>
        <w:t>P1.2.1 | Treinos | Iniciar e finalizar treino</w:t>
      </w:r>
    </w:p>
    <w:p>
      <w:pPr>
        <w:pStyle w:val="ListBullet"/>
      </w:pPr>
      <w:r>
        <w:rPr>
          <w:rFonts w:ascii="Aptos" w:hAnsi="Aptos"/>
          <w:b w:val="0"/>
          <w:sz w:val="21"/>
        </w:rPr>
        <w:t>Epic: Execucao real</w:t>
      </w:r>
    </w:p>
    <w:p>
      <w:pPr>
        <w:pStyle w:val="ListBullet"/>
      </w:pPr>
      <w:r>
        <w:rPr>
          <w:rFonts w:ascii="Aptos" w:hAnsi="Aptos"/>
          <w:b w:val="0"/>
          <w:sz w:val="21"/>
        </w:rPr>
        <w:t>Tipo: Essencial</w:t>
      </w:r>
    </w:p>
    <w:p>
      <w:pPr>
        <w:pStyle w:val="ListBullet"/>
      </w:pPr>
      <w:r>
        <w:rPr>
          <w:rFonts w:ascii="Aptos" w:hAnsi="Aptos"/>
          <w:b w:val="0"/>
          <w:sz w:val="21"/>
        </w:rPr>
        <w:t>Status sugerido: Em andamento</w:t>
      </w:r>
    </w:p>
    <w:p>
      <w:pPr>
        <w:pStyle w:val="ListBullet"/>
      </w:pPr>
      <w:r>
        <w:rPr>
          <w:rFonts w:ascii="Aptos" w:hAnsi="Aptos"/>
          <w:b w:val="0"/>
          <w:sz w:val="21"/>
        </w:rPr>
        <w:t>Dependencias: P1.1.2</w:t>
      </w:r>
    </w:p>
    <w:p/>
    <w:p>
      <w:r>
        <w:rPr>
          <w:rFonts w:ascii="Aptos" w:hAnsi="Aptos"/>
          <w:b w:val="0"/>
          <w:color w:val="1F2937"/>
          <w:sz w:val="21"/>
        </w:rPr>
        <w:t>P1.2.2 | Treinos | Registrar execucao por exercicio</w:t>
      </w:r>
    </w:p>
    <w:p>
      <w:pPr>
        <w:pStyle w:val="ListBullet"/>
      </w:pPr>
      <w:r>
        <w:rPr>
          <w:rFonts w:ascii="Aptos" w:hAnsi="Aptos"/>
          <w:b w:val="0"/>
          <w:sz w:val="21"/>
        </w:rPr>
        <w:t>Epic: Execucao real</w:t>
      </w:r>
    </w:p>
    <w:p>
      <w:pPr>
        <w:pStyle w:val="ListBullet"/>
      </w:pPr>
      <w:r>
        <w:rPr>
          <w:rFonts w:ascii="Aptos" w:hAnsi="Aptos"/>
          <w:b w:val="0"/>
          <w:sz w:val="21"/>
        </w:rPr>
        <w:t>Tipo: Essencial</w:t>
      </w:r>
    </w:p>
    <w:p>
      <w:pPr>
        <w:pStyle w:val="ListBullet"/>
      </w:pPr>
      <w:r>
        <w:rPr>
          <w:rFonts w:ascii="Aptos" w:hAnsi="Aptos"/>
          <w:b w:val="0"/>
          <w:sz w:val="21"/>
        </w:rPr>
        <w:t>Status sugerido: Em andamento</w:t>
      </w:r>
    </w:p>
    <w:p>
      <w:pPr>
        <w:pStyle w:val="ListBullet"/>
      </w:pPr>
      <w:r>
        <w:rPr>
          <w:rFonts w:ascii="Aptos" w:hAnsi="Aptos"/>
          <w:b w:val="0"/>
          <w:sz w:val="21"/>
        </w:rPr>
        <w:t>Dependencias: P1.2.1</w:t>
      </w:r>
    </w:p>
    <w:p/>
    <w:p>
      <w:r>
        <w:rPr>
          <w:rFonts w:ascii="Aptos" w:hAnsi="Aptos"/>
          <w:b w:val="0"/>
          <w:color w:val="1F2937"/>
          <w:sz w:val="21"/>
        </w:rPr>
        <w:t>P1.2.3 | Treinos | Comparativo e progressao real</w:t>
      </w:r>
    </w:p>
    <w:p>
      <w:pPr>
        <w:pStyle w:val="ListBullet"/>
      </w:pPr>
      <w:r>
        <w:rPr>
          <w:rFonts w:ascii="Aptos" w:hAnsi="Aptos"/>
          <w:b w:val="0"/>
          <w:sz w:val="21"/>
        </w:rPr>
        <w:t>Epic: Execucao real</w:t>
      </w:r>
    </w:p>
    <w:p>
      <w:pPr>
        <w:pStyle w:val="ListBullet"/>
      </w:pPr>
      <w:r>
        <w:rPr>
          <w:rFonts w:ascii="Aptos" w:hAnsi="Aptos"/>
          <w:b w:val="0"/>
          <w:sz w:val="21"/>
        </w:rPr>
        <w:t>Tipo: Implicita crucial</w:t>
      </w:r>
    </w:p>
    <w:p>
      <w:pPr>
        <w:pStyle w:val="ListBullet"/>
      </w:pPr>
      <w:r>
        <w:rPr>
          <w:rFonts w:ascii="Aptos" w:hAnsi="Aptos"/>
          <w:b w:val="0"/>
          <w:sz w:val="21"/>
        </w:rPr>
        <w:t>Status sugerido: Planejar</w:t>
      </w:r>
    </w:p>
    <w:p>
      <w:pPr>
        <w:pStyle w:val="ListBullet"/>
      </w:pPr>
      <w:r>
        <w:rPr>
          <w:rFonts w:ascii="Aptos" w:hAnsi="Aptos"/>
          <w:b w:val="0"/>
          <w:sz w:val="21"/>
        </w:rPr>
        <w:t>Dependencias: P1.2.2</w:t>
      </w:r>
    </w:p>
    <w:p/>
    <w:p>
      <w:r>
        <w:rPr>
          <w:rFonts w:ascii="Aptos" w:hAnsi="Aptos"/>
          <w:b w:val="0"/>
          <w:color w:val="1F2937"/>
          <w:sz w:val="21"/>
        </w:rPr>
        <w:t>P1.3.1 | Alimentacao | Base de alimentos</w:t>
      </w:r>
    </w:p>
    <w:p>
      <w:pPr>
        <w:pStyle w:val="ListBullet"/>
      </w:pPr>
      <w:r>
        <w:rPr>
          <w:rFonts w:ascii="Aptos" w:hAnsi="Aptos"/>
          <w:b w:val="0"/>
          <w:sz w:val="21"/>
        </w:rPr>
        <w:t>Epic: Base nutricional</w:t>
      </w:r>
    </w:p>
    <w:p>
      <w:pPr>
        <w:pStyle w:val="ListBullet"/>
      </w:pPr>
      <w:r>
        <w:rPr>
          <w:rFonts w:ascii="Aptos" w:hAnsi="Aptos"/>
          <w:b w:val="0"/>
          <w:sz w:val="21"/>
        </w:rPr>
        <w:t>Tipo: Essencial</w:t>
      </w:r>
    </w:p>
    <w:p>
      <w:pPr>
        <w:pStyle w:val="ListBullet"/>
      </w:pPr>
      <w:r>
        <w:rPr>
          <w:rFonts w:ascii="Aptos" w:hAnsi="Aptos"/>
          <w:b w:val="0"/>
          <w:sz w:val="21"/>
        </w:rPr>
        <w:t>Status sugerido: Em andamento</w:t>
      </w:r>
    </w:p>
    <w:p>
      <w:pPr>
        <w:pStyle w:val="ListBullet"/>
      </w:pPr>
      <w:r>
        <w:rPr>
          <w:rFonts w:ascii="Aptos" w:hAnsi="Aptos"/>
          <w:b w:val="0"/>
          <w:sz w:val="21"/>
        </w:rPr>
        <w:t>Dependencias: P0.1.3</w:t>
      </w:r>
    </w:p>
    <w:p/>
    <w:p>
      <w:r>
        <w:rPr>
          <w:rFonts w:ascii="Aptos" w:hAnsi="Aptos"/>
          <w:b w:val="0"/>
          <w:color w:val="1F2937"/>
          <w:sz w:val="21"/>
        </w:rPr>
        <w:t>P1.3.2 | Alimentacao | Plano alimentar semanal</w:t>
      </w:r>
    </w:p>
    <w:p>
      <w:pPr>
        <w:pStyle w:val="ListBullet"/>
      </w:pPr>
      <w:r>
        <w:rPr>
          <w:rFonts w:ascii="Aptos" w:hAnsi="Aptos"/>
          <w:b w:val="0"/>
          <w:sz w:val="21"/>
        </w:rPr>
        <w:t>Epic: Base nutricional</w:t>
      </w:r>
    </w:p>
    <w:p>
      <w:pPr>
        <w:pStyle w:val="ListBullet"/>
      </w:pPr>
      <w:r>
        <w:rPr>
          <w:rFonts w:ascii="Aptos" w:hAnsi="Aptos"/>
          <w:b w:val="0"/>
          <w:sz w:val="21"/>
        </w:rPr>
        <w:t>Tipo: Essencial</w:t>
      </w:r>
    </w:p>
    <w:p>
      <w:pPr>
        <w:pStyle w:val="ListBullet"/>
      </w:pPr>
      <w:r>
        <w:rPr>
          <w:rFonts w:ascii="Aptos" w:hAnsi="Aptos"/>
          <w:b w:val="0"/>
          <w:sz w:val="21"/>
        </w:rPr>
        <w:t>Status sugerido: Em andamento</w:t>
      </w:r>
    </w:p>
    <w:p>
      <w:pPr>
        <w:pStyle w:val="ListBullet"/>
      </w:pPr>
      <w:r>
        <w:rPr>
          <w:rFonts w:ascii="Aptos" w:hAnsi="Aptos"/>
          <w:b w:val="0"/>
          <w:sz w:val="21"/>
        </w:rPr>
        <w:t>Dependencias: P1.3.1</w:t>
      </w:r>
    </w:p>
    <w:p/>
    <w:p>
      <w:r>
        <w:rPr>
          <w:rFonts w:ascii="Aptos" w:hAnsi="Aptos"/>
          <w:b w:val="0"/>
          <w:color w:val="1F2937"/>
          <w:sz w:val="21"/>
        </w:rPr>
        <w:t>P1.4.1 | Alimentacao | Registro de refeicoes reais</w:t>
      </w:r>
    </w:p>
    <w:p>
      <w:pPr>
        <w:pStyle w:val="ListBullet"/>
      </w:pPr>
      <w:r>
        <w:rPr>
          <w:rFonts w:ascii="Aptos" w:hAnsi="Aptos"/>
          <w:b w:val="0"/>
          <w:sz w:val="21"/>
        </w:rPr>
        <w:t>Epic: Execucao alimentar</w:t>
      </w:r>
    </w:p>
    <w:p>
      <w:pPr>
        <w:pStyle w:val="ListBullet"/>
      </w:pPr>
      <w:r>
        <w:rPr>
          <w:rFonts w:ascii="Aptos" w:hAnsi="Aptos"/>
          <w:b w:val="0"/>
          <w:sz w:val="21"/>
        </w:rPr>
        <w:t>Tipo: Essencial</w:t>
      </w:r>
    </w:p>
    <w:p>
      <w:pPr>
        <w:pStyle w:val="ListBullet"/>
      </w:pPr>
      <w:r>
        <w:rPr>
          <w:rFonts w:ascii="Aptos" w:hAnsi="Aptos"/>
          <w:b w:val="0"/>
          <w:sz w:val="21"/>
        </w:rPr>
        <w:t>Status sugerido: Em andamento</w:t>
      </w:r>
    </w:p>
    <w:p>
      <w:pPr>
        <w:pStyle w:val="ListBullet"/>
      </w:pPr>
      <w:r>
        <w:rPr>
          <w:rFonts w:ascii="Aptos" w:hAnsi="Aptos"/>
          <w:b w:val="0"/>
          <w:sz w:val="21"/>
        </w:rPr>
        <w:t>Dependencias: P1.3.1</w:t>
      </w:r>
    </w:p>
    <w:p/>
    <w:p>
      <w:r>
        <w:rPr>
          <w:rFonts w:ascii="Aptos" w:hAnsi="Aptos"/>
          <w:b w:val="0"/>
          <w:color w:val="1F2937"/>
          <w:sz w:val="21"/>
        </w:rPr>
        <w:t>P1.4.2 | Alimentacao | Registro diario consolidado</w:t>
      </w:r>
    </w:p>
    <w:p>
      <w:pPr>
        <w:pStyle w:val="ListBullet"/>
      </w:pPr>
      <w:r>
        <w:rPr>
          <w:rFonts w:ascii="Aptos" w:hAnsi="Aptos"/>
          <w:b w:val="0"/>
          <w:sz w:val="21"/>
        </w:rPr>
        <w:t>Epic: Execucao alimentar</w:t>
      </w:r>
    </w:p>
    <w:p>
      <w:pPr>
        <w:pStyle w:val="ListBullet"/>
      </w:pPr>
      <w:r>
        <w:rPr>
          <w:rFonts w:ascii="Aptos" w:hAnsi="Aptos"/>
          <w:b w:val="0"/>
          <w:sz w:val="21"/>
        </w:rPr>
        <w:t>Tipo: Essencial</w:t>
      </w:r>
    </w:p>
    <w:p>
      <w:pPr>
        <w:pStyle w:val="ListBullet"/>
      </w:pPr>
      <w:r>
        <w:rPr>
          <w:rFonts w:ascii="Aptos" w:hAnsi="Aptos"/>
          <w:b w:val="0"/>
          <w:sz w:val="21"/>
        </w:rPr>
        <w:t>Status sugerido: Em andamento</w:t>
      </w:r>
    </w:p>
    <w:p>
      <w:pPr>
        <w:pStyle w:val="ListBullet"/>
      </w:pPr>
      <w:r>
        <w:rPr>
          <w:rFonts w:ascii="Aptos" w:hAnsi="Aptos"/>
          <w:b w:val="0"/>
          <w:sz w:val="21"/>
        </w:rPr>
        <w:t>Dependencias: P1.4.1</w:t>
      </w:r>
    </w:p>
    <w:p/>
    <w:p>
      <w:r>
        <w:rPr>
          <w:rFonts w:ascii="Aptos" w:hAnsi="Aptos"/>
          <w:b w:val="0"/>
          <w:color w:val="1F2937"/>
          <w:sz w:val="21"/>
        </w:rPr>
        <w:t>P1.5.1 | Gamificacao | XP transacional auditavel</w:t>
      </w:r>
    </w:p>
    <w:p>
      <w:pPr>
        <w:pStyle w:val="ListBullet"/>
      </w:pPr>
      <w:r>
        <w:rPr>
          <w:rFonts w:ascii="Aptos" w:hAnsi="Aptos"/>
          <w:b w:val="0"/>
          <w:sz w:val="21"/>
        </w:rPr>
        <w:t>Epic: Motor transacional</w:t>
      </w:r>
    </w:p>
    <w:p>
      <w:pPr>
        <w:pStyle w:val="ListBullet"/>
      </w:pPr>
      <w:r>
        <w:rPr>
          <w:rFonts w:ascii="Aptos" w:hAnsi="Aptos"/>
          <w:b w:val="0"/>
          <w:sz w:val="21"/>
        </w:rPr>
        <w:t>Tipo: Essencial</w:t>
      </w:r>
    </w:p>
    <w:p>
      <w:pPr>
        <w:pStyle w:val="ListBullet"/>
      </w:pPr>
      <w:r>
        <w:rPr>
          <w:rFonts w:ascii="Aptos" w:hAnsi="Aptos"/>
          <w:b w:val="0"/>
          <w:sz w:val="21"/>
        </w:rPr>
        <w:t>Status sugerido: Em andamento</w:t>
      </w:r>
    </w:p>
    <w:p>
      <w:pPr>
        <w:pStyle w:val="ListBullet"/>
      </w:pPr>
      <w:r>
        <w:rPr>
          <w:rFonts w:ascii="Aptos" w:hAnsi="Aptos"/>
          <w:b w:val="0"/>
          <w:sz w:val="21"/>
        </w:rPr>
        <w:t>Dependencias: P1.2.1</w:t>
      </w:r>
    </w:p>
    <w:p/>
    <w:p>
      <w:r>
        <w:rPr>
          <w:rFonts w:ascii="Aptos" w:hAnsi="Aptos"/>
          <w:b w:val="0"/>
          <w:color w:val="1F2937"/>
          <w:sz w:val="21"/>
        </w:rPr>
        <w:t>P1.5.2 | Gamificacao | Nivel tier e dashboard</w:t>
      </w:r>
    </w:p>
    <w:p>
      <w:pPr>
        <w:pStyle w:val="ListBullet"/>
      </w:pPr>
      <w:r>
        <w:rPr>
          <w:rFonts w:ascii="Aptos" w:hAnsi="Aptos"/>
          <w:b w:val="0"/>
          <w:sz w:val="21"/>
        </w:rPr>
        <w:t>Epic: Motor transacional</w:t>
      </w:r>
    </w:p>
    <w:p>
      <w:pPr>
        <w:pStyle w:val="ListBullet"/>
      </w:pPr>
      <w:r>
        <w:rPr>
          <w:rFonts w:ascii="Aptos" w:hAnsi="Aptos"/>
          <w:b w:val="0"/>
          <w:sz w:val="21"/>
        </w:rPr>
        <w:t>Tipo: Essencial</w:t>
      </w:r>
    </w:p>
    <w:p>
      <w:pPr>
        <w:pStyle w:val="ListBullet"/>
      </w:pPr>
      <w:r>
        <w:rPr>
          <w:rFonts w:ascii="Aptos" w:hAnsi="Aptos"/>
          <w:b w:val="0"/>
          <w:sz w:val="21"/>
        </w:rPr>
        <w:t>Status sugerido: Em andamento</w:t>
      </w:r>
    </w:p>
    <w:p>
      <w:pPr>
        <w:pStyle w:val="ListBullet"/>
      </w:pPr>
      <w:r>
        <w:rPr>
          <w:rFonts w:ascii="Aptos" w:hAnsi="Aptos"/>
          <w:b w:val="0"/>
          <w:sz w:val="21"/>
        </w:rPr>
        <w:t>Dependencias: P1.5.1</w:t>
      </w:r>
    </w:p>
    <w:p/>
    <w:p>
      <w:r>
        <w:rPr>
          <w:rFonts w:ascii="Aptos" w:hAnsi="Aptos"/>
          <w:b w:val="0"/>
          <w:color w:val="1F2937"/>
          <w:sz w:val="21"/>
        </w:rPr>
        <w:t>P1.5.3 | Gamificacao | Medalhas e missoes semanais</w:t>
      </w:r>
    </w:p>
    <w:p>
      <w:pPr>
        <w:pStyle w:val="ListBullet"/>
      </w:pPr>
      <w:r>
        <w:rPr>
          <w:rFonts w:ascii="Aptos" w:hAnsi="Aptos"/>
          <w:b w:val="0"/>
          <w:sz w:val="21"/>
        </w:rPr>
        <w:t>Epic: Motor transacional</w:t>
      </w:r>
    </w:p>
    <w:p>
      <w:pPr>
        <w:pStyle w:val="ListBullet"/>
      </w:pPr>
      <w:r>
        <w:rPr>
          <w:rFonts w:ascii="Aptos" w:hAnsi="Aptos"/>
          <w:b w:val="0"/>
          <w:sz w:val="21"/>
        </w:rPr>
        <w:t>Tipo: Essencial</w:t>
      </w:r>
    </w:p>
    <w:p>
      <w:pPr>
        <w:pStyle w:val="ListBullet"/>
      </w:pPr>
      <w:r>
        <w:rPr>
          <w:rFonts w:ascii="Aptos" w:hAnsi="Aptos"/>
          <w:b w:val="0"/>
          <w:sz w:val="21"/>
        </w:rPr>
        <w:t>Status sugerido: Em andamento</w:t>
      </w:r>
    </w:p>
    <w:p>
      <w:pPr>
        <w:pStyle w:val="ListBullet"/>
      </w:pPr>
      <w:r>
        <w:rPr>
          <w:rFonts w:ascii="Aptos" w:hAnsi="Aptos"/>
          <w:b w:val="0"/>
          <w:sz w:val="21"/>
        </w:rPr>
        <w:t>Dependencias: P1.5.1</w:t>
      </w:r>
    </w:p>
    <w:p/>
    <w:p>
      <w:r>
        <w:rPr>
          <w:rFonts w:ascii="Aptos" w:hAnsi="Aptos"/>
          <w:b w:val="0"/>
          <w:color w:val="123B5D"/>
          <w:sz w:val="25"/>
        </w:rPr>
        <w:t>P2</w:t>
      </w:r>
    </w:p>
    <w:p>
      <w:r>
        <w:rPr>
          <w:rFonts w:ascii="Aptos" w:hAnsi="Aptos"/>
          <w:b w:val="0"/>
          <w:sz w:val="20"/>
        </w:rPr>
        <w:t>Capacidades de retencao, social e analytics que elevam a experiencia.</w:t>
      </w:r>
    </w:p>
    <w:p>
      <w:r>
        <w:rPr>
          <w:rFonts w:ascii="Aptos" w:hAnsi="Aptos"/>
          <w:b w:val="0"/>
          <w:color w:val="1F2937"/>
          <w:sz w:val="21"/>
        </w:rPr>
        <w:t>P2.1.1 | Social | Seguidores e privacidade</w:t>
      </w:r>
    </w:p>
    <w:p>
      <w:pPr>
        <w:pStyle w:val="ListBullet"/>
      </w:pPr>
      <w:r>
        <w:rPr>
          <w:rFonts w:ascii="Aptos" w:hAnsi="Aptos"/>
          <w:b w:val="0"/>
          <w:sz w:val="21"/>
        </w:rPr>
        <w:t>Epic: Social basico</w:t>
      </w:r>
    </w:p>
    <w:p>
      <w:pPr>
        <w:pStyle w:val="ListBullet"/>
      </w:pPr>
      <w:r>
        <w:rPr>
          <w:rFonts w:ascii="Aptos" w:hAnsi="Aptos"/>
          <w:b w:val="0"/>
          <w:sz w:val="21"/>
        </w:rPr>
        <w:t>Tipo: Implicita crucial</w:t>
      </w:r>
    </w:p>
    <w:p>
      <w:pPr>
        <w:pStyle w:val="ListBullet"/>
      </w:pPr>
      <w:r>
        <w:rPr>
          <w:rFonts w:ascii="Aptos" w:hAnsi="Aptos"/>
          <w:b w:val="0"/>
          <w:sz w:val="21"/>
        </w:rPr>
        <w:t>Status sugerido: Em andamento</w:t>
      </w:r>
    </w:p>
    <w:p>
      <w:pPr>
        <w:pStyle w:val="ListBullet"/>
      </w:pPr>
      <w:r>
        <w:rPr>
          <w:rFonts w:ascii="Aptos" w:hAnsi="Aptos"/>
          <w:b w:val="0"/>
          <w:sz w:val="21"/>
        </w:rPr>
        <w:t>Dependencias: P0.1.1</w:t>
      </w:r>
    </w:p>
    <w:p/>
    <w:p>
      <w:r>
        <w:rPr>
          <w:rFonts w:ascii="Aptos" w:hAnsi="Aptos"/>
          <w:b w:val="0"/>
          <w:color w:val="1F2937"/>
          <w:sz w:val="21"/>
        </w:rPr>
        <w:t>P2.1.2 | Social | Feed social com postagens e interacoes</w:t>
      </w:r>
    </w:p>
    <w:p>
      <w:pPr>
        <w:pStyle w:val="ListBullet"/>
      </w:pPr>
      <w:r>
        <w:rPr>
          <w:rFonts w:ascii="Aptos" w:hAnsi="Aptos"/>
          <w:b w:val="0"/>
          <w:sz w:val="21"/>
        </w:rPr>
        <w:t>Epic: Social basico</w:t>
      </w:r>
    </w:p>
    <w:p>
      <w:pPr>
        <w:pStyle w:val="ListBullet"/>
      </w:pPr>
      <w:r>
        <w:rPr>
          <w:rFonts w:ascii="Aptos" w:hAnsi="Aptos"/>
          <w:b w:val="0"/>
          <w:sz w:val="21"/>
        </w:rPr>
        <w:t>Tipo: Implicita crucial</w:t>
      </w:r>
    </w:p>
    <w:p>
      <w:pPr>
        <w:pStyle w:val="ListBullet"/>
      </w:pPr>
      <w:r>
        <w:rPr>
          <w:rFonts w:ascii="Aptos" w:hAnsi="Aptos"/>
          <w:b w:val="0"/>
          <w:sz w:val="21"/>
        </w:rPr>
        <w:t>Status sugerido: Em andamento</w:t>
      </w:r>
    </w:p>
    <w:p>
      <w:pPr>
        <w:pStyle w:val="ListBullet"/>
      </w:pPr>
      <w:r>
        <w:rPr>
          <w:rFonts w:ascii="Aptos" w:hAnsi="Aptos"/>
          <w:b w:val="0"/>
          <w:sz w:val="21"/>
        </w:rPr>
        <w:t>Dependencias: P2.1.1</w:t>
      </w:r>
    </w:p>
    <w:p/>
    <w:p>
      <w:r>
        <w:rPr>
          <w:rFonts w:ascii="Aptos" w:hAnsi="Aptos"/>
          <w:b w:val="0"/>
          <w:color w:val="1F2937"/>
          <w:sz w:val="21"/>
        </w:rPr>
        <w:t>P2.1.3 | Social | Grupos e papeis</w:t>
      </w:r>
    </w:p>
    <w:p>
      <w:pPr>
        <w:pStyle w:val="ListBullet"/>
      </w:pPr>
      <w:r>
        <w:rPr>
          <w:rFonts w:ascii="Aptos" w:hAnsi="Aptos"/>
          <w:b w:val="0"/>
          <w:sz w:val="21"/>
        </w:rPr>
        <w:t>Epic: Social basico</w:t>
      </w:r>
    </w:p>
    <w:p>
      <w:pPr>
        <w:pStyle w:val="ListBullet"/>
      </w:pPr>
      <w:r>
        <w:rPr>
          <w:rFonts w:ascii="Aptos" w:hAnsi="Aptos"/>
          <w:b w:val="0"/>
          <w:sz w:val="21"/>
        </w:rPr>
        <w:t>Tipo: Implicita crucial</w:t>
      </w:r>
    </w:p>
    <w:p>
      <w:pPr>
        <w:pStyle w:val="ListBullet"/>
      </w:pPr>
      <w:r>
        <w:rPr>
          <w:rFonts w:ascii="Aptos" w:hAnsi="Aptos"/>
          <w:b w:val="0"/>
          <w:sz w:val="21"/>
        </w:rPr>
        <w:t>Status sugerido: Em andamento</w:t>
      </w:r>
    </w:p>
    <w:p>
      <w:pPr>
        <w:pStyle w:val="ListBullet"/>
      </w:pPr>
      <w:r>
        <w:rPr>
          <w:rFonts w:ascii="Aptos" w:hAnsi="Aptos"/>
          <w:b w:val="0"/>
          <w:sz w:val="21"/>
        </w:rPr>
        <w:t>Dependencias: P2.1.1</w:t>
      </w:r>
    </w:p>
    <w:p/>
    <w:p>
      <w:r>
        <w:rPr>
          <w:rFonts w:ascii="Aptos" w:hAnsi="Aptos"/>
          <w:b w:val="0"/>
          <w:color w:val="1F2937"/>
          <w:sz w:val="21"/>
        </w:rPr>
        <w:t>P2.2.1 | Social | Ranking por amigos e grupos</w:t>
      </w:r>
    </w:p>
    <w:p>
      <w:pPr>
        <w:pStyle w:val="ListBullet"/>
      </w:pPr>
      <w:r>
        <w:rPr>
          <w:rFonts w:ascii="Aptos" w:hAnsi="Aptos"/>
          <w:b w:val="0"/>
          <w:sz w:val="21"/>
        </w:rPr>
        <w:t>Epic: Social mais gamificacao</w:t>
      </w:r>
    </w:p>
    <w:p>
      <w:pPr>
        <w:pStyle w:val="ListBullet"/>
      </w:pPr>
      <w:r>
        <w:rPr>
          <w:rFonts w:ascii="Aptos" w:hAnsi="Aptos"/>
          <w:b w:val="0"/>
          <w:sz w:val="21"/>
        </w:rPr>
        <w:t>Tipo: Essencial</w:t>
      </w:r>
    </w:p>
    <w:p>
      <w:pPr>
        <w:pStyle w:val="ListBullet"/>
      </w:pPr>
      <w:r>
        <w:rPr>
          <w:rFonts w:ascii="Aptos" w:hAnsi="Aptos"/>
          <w:b w:val="0"/>
          <w:sz w:val="21"/>
        </w:rPr>
        <w:t>Status sugerido: Em andamento</w:t>
      </w:r>
    </w:p>
    <w:p>
      <w:pPr>
        <w:pStyle w:val="ListBullet"/>
      </w:pPr>
      <w:r>
        <w:rPr>
          <w:rFonts w:ascii="Aptos" w:hAnsi="Aptos"/>
          <w:b w:val="0"/>
          <w:sz w:val="21"/>
        </w:rPr>
        <w:t>Dependencias: P1.5.2</w:t>
      </w:r>
    </w:p>
    <w:p/>
    <w:p>
      <w:r>
        <w:rPr>
          <w:rFonts w:ascii="Aptos" w:hAnsi="Aptos"/>
          <w:b w:val="0"/>
          <w:color w:val="1F2937"/>
          <w:sz w:val="21"/>
        </w:rPr>
        <w:t>P2.2.2 | Social | Compartilhamento de conquistas</w:t>
      </w:r>
    </w:p>
    <w:p>
      <w:pPr>
        <w:pStyle w:val="ListBullet"/>
      </w:pPr>
      <w:r>
        <w:rPr>
          <w:rFonts w:ascii="Aptos" w:hAnsi="Aptos"/>
          <w:b w:val="0"/>
          <w:sz w:val="21"/>
        </w:rPr>
        <w:t>Epic: Social mais gamificacao</w:t>
      </w:r>
    </w:p>
    <w:p>
      <w:pPr>
        <w:pStyle w:val="ListBullet"/>
      </w:pPr>
      <w:r>
        <w:rPr>
          <w:rFonts w:ascii="Aptos" w:hAnsi="Aptos"/>
          <w:b w:val="0"/>
          <w:sz w:val="21"/>
        </w:rPr>
        <w:t>Tipo: Recomendada</w:t>
      </w:r>
    </w:p>
    <w:p>
      <w:pPr>
        <w:pStyle w:val="ListBullet"/>
      </w:pPr>
      <w:r>
        <w:rPr>
          <w:rFonts w:ascii="Aptos" w:hAnsi="Aptos"/>
          <w:b w:val="0"/>
          <w:sz w:val="21"/>
        </w:rPr>
        <w:t>Status sugerido: Planejar</w:t>
      </w:r>
    </w:p>
    <w:p>
      <w:pPr>
        <w:pStyle w:val="ListBullet"/>
      </w:pPr>
      <w:r>
        <w:rPr>
          <w:rFonts w:ascii="Aptos" w:hAnsi="Aptos"/>
          <w:b w:val="0"/>
          <w:sz w:val="21"/>
        </w:rPr>
        <w:t>Dependencias: P2.1.2</w:t>
      </w:r>
    </w:p>
    <w:p/>
    <w:p>
      <w:r>
        <w:rPr>
          <w:rFonts w:ascii="Aptos" w:hAnsi="Aptos"/>
          <w:b w:val="0"/>
          <w:color w:val="1F2937"/>
          <w:sz w:val="21"/>
        </w:rPr>
        <w:t>P2.3.1 | Engajamento | Lembretes de treino e refeicao</w:t>
      </w:r>
    </w:p>
    <w:p>
      <w:pPr>
        <w:pStyle w:val="ListBullet"/>
      </w:pPr>
      <w:r>
        <w:rPr>
          <w:rFonts w:ascii="Aptos" w:hAnsi="Aptos"/>
          <w:b w:val="0"/>
          <w:sz w:val="21"/>
        </w:rPr>
        <w:t>Epic: Notificacoes</w:t>
      </w:r>
    </w:p>
    <w:p>
      <w:pPr>
        <w:pStyle w:val="ListBullet"/>
      </w:pPr>
      <w:r>
        <w:rPr>
          <w:rFonts w:ascii="Aptos" w:hAnsi="Aptos"/>
          <w:b w:val="0"/>
          <w:sz w:val="21"/>
        </w:rPr>
        <w:t>Tipo: Implicita crucial</w:t>
      </w:r>
    </w:p>
    <w:p>
      <w:pPr>
        <w:pStyle w:val="ListBullet"/>
      </w:pPr>
      <w:r>
        <w:rPr>
          <w:rFonts w:ascii="Aptos" w:hAnsi="Aptos"/>
          <w:b w:val="0"/>
          <w:sz w:val="21"/>
        </w:rPr>
        <w:t>Status sugerido: Planejar</w:t>
      </w:r>
    </w:p>
    <w:p>
      <w:pPr>
        <w:pStyle w:val="ListBullet"/>
      </w:pPr>
      <w:r>
        <w:rPr>
          <w:rFonts w:ascii="Aptos" w:hAnsi="Aptos"/>
          <w:b w:val="0"/>
          <w:sz w:val="21"/>
        </w:rPr>
        <w:t>Dependencias: P1.2.1</w:t>
      </w:r>
    </w:p>
    <w:p/>
    <w:p>
      <w:r>
        <w:rPr>
          <w:rFonts w:ascii="Aptos" w:hAnsi="Aptos"/>
          <w:b w:val="0"/>
          <w:color w:val="1F2937"/>
          <w:sz w:val="21"/>
        </w:rPr>
        <w:t>P2.3.2 | Engajamento | Lembretes de missoes e streak</w:t>
      </w:r>
    </w:p>
    <w:p>
      <w:pPr>
        <w:pStyle w:val="ListBullet"/>
      </w:pPr>
      <w:r>
        <w:rPr>
          <w:rFonts w:ascii="Aptos" w:hAnsi="Aptos"/>
          <w:b w:val="0"/>
          <w:sz w:val="21"/>
        </w:rPr>
        <w:t>Epic: Notificacoes</w:t>
      </w:r>
    </w:p>
    <w:p>
      <w:pPr>
        <w:pStyle w:val="ListBullet"/>
      </w:pPr>
      <w:r>
        <w:rPr>
          <w:rFonts w:ascii="Aptos" w:hAnsi="Aptos"/>
          <w:b w:val="0"/>
          <w:sz w:val="21"/>
        </w:rPr>
        <w:t>Tipo: Recomendada</w:t>
      </w:r>
    </w:p>
    <w:p>
      <w:pPr>
        <w:pStyle w:val="ListBullet"/>
      </w:pPr>
      <w:r>
        <w:rPr>
          <w:rFonts w:ascii="Aptos" w:hAnsi="Aptos"/>
          <w:b w:val="0"/>
          <w:sz w:val="21"/>
        </w:rPr>
        <w:t>Status sugerido: Planejar</w:t>
      </w:r>
    </w:p>
    <w:p>
      <w:pPr>
        <w:pStyle w:val="ListBullet"/>
      </w:pPr>
      <w:r>
        <w:rPr>
          <w:rFonts w:ascii="Aptos" w:hAnsi="Aptos"/>
          <w:b w:val="0"/>
          <w:sz w:val="21"/>
        </w:rPr>
        <w:t>Dependencias: P1.5.3</w:t>
      </w:r>
    </w:p>
    <w:p/>
    <w:p>
      <w:r>
        <w:rPr>
          <w:rFonts w:ascii="Aptos" w:hAnsi="Aptos"/>
          <w:b w:val="0"/>
          <w:color w:val="1F2937"/>
          <w:sz w:val="21"/>
        </w:rPr>
        <w:t>P2.4.1 | Analytics | Consistencia e adesao</w:t>
      </w:r>
    </w:p>
    <w:p>
      <w:pPr>
        <w:pStyle w:val="ListBullet"/>
      </w:pPr>
      <w:r>
        <w:rPr>
          <w:rFonts w:ascii="Aptos" w:hAnsi="Aptos"/>
          <w:b w:val="0"/>
          <w:sz w:val="21"/>
        </w:rPr>
        <w:t>Epic: Relatorios pessoais</w:t>
      </w:r>
    </w:p>
    <w:p>
      <w:pPr>
        <w:pStyle w:val="ListBullet"/>
      </w:pPr>
      <w:r>
        <w:rPr>
          <w:rFonts w:ascii="Aptos" w:hAnsi="Aptos"/>
          <w:b w:val="0"/>
          <w:sz w:val="21"/>
        </w:rPr>
        <w:t>Tipo: Implicita crucial</w:t>
      </w:r>
    </w:p>
    <w:p>
      <w:pPr>
        <w:pStyle w:val="ListBullet"/>
      </w:pPr>
      <w:r>
        <w:rPr>
          <w:rFonts w:ascii="Aptos" w:hAnsi="Aptos"/>
          <w:b w:val="0"/>
          <w:sz w:val="21"/>
        </w:rPr>
        <w:t>Status sugerido: Planejar</w:t>
      </w:r>
    </w:p>
    <w:p>
      <w:pPr>
        <w:pStyle w:val="ListBullet"/>
      </w:pPr>
      <w:r>
        <w:rPr>
          <w:rFonts w:ascii="Aptos" w:hAnsi="Aptos"/>
          <w:b w:val="0"/>
          <w:sz w:val="21"/>
        </w:rPr>
        <w:t>Dependencias: P1.4.2</w:t>
      </w:r>
    </w:p>
    <w:p/>
    <w:p>
      <w:r>
        <w:rPr>
          <w:rFonts w:ascii="Aptos" w:hAnsi="Aptos"/>
          <w:b w:val="0"/>
          <w:color w:val="1F2937"/>
          <w:sz w:val="21"/>
        </w:rPr>
        <w:t>P2.4.2 | Analytics | Progresso por exercicio e periodos</w:t>
      </w:r>
    </w:p>
    <w:p>
      <w:pPr>
        <w:pStyle w:val="ListBullet"/>
      </w:pPr>
      <w:r>
        <w:rPr>
          <w:rFonts w:ascii="Aptos" w:hAnsi="Aptos"/>
          <w:b w:val="0"/>
          <w:sz w:val="21"/>
        </w:rPr>
        <w:t>Epic: Relatorios pessoais</w:t>
      </w:r>
    </w:p>
    <w:p>
      <w:pPr>
        <w:pStyle w:val="ListBullet"/>
      </w:pPr>
      <w:r>
        <w:rPr>
          <w:rFonts w:ascii="Aptos" w:hAnsi="Aptos"/>
          <w:b w:val="0"/>
          <w:sz w:val="21"/>
        </w:rPr>
        <w:t>Tipo: Implicita crucial</w:t>
      </w:r>
    </w:p>
    <w:p>
      <w:pPr>
        <w:pStyle w:val="ListBullet"/>
      </w:pPr>
      <w:r>
        <w:rPr>
          <w:rFonts w:ascii="Aptos" w:hAnsi="Aptos"/>
          <w:b w:val="0"/>
          <w:sz w:val="21"/>
        </w:rPr>
        <w:t>Status sugerido: Planejar</w:t>
      </w:r>
    </w:p>
    <w:p>
      <w:pPr>
        <w:pStyle w:val="ListBullet"/>
      </w:pPr>
      <w:r>
        <w:rPr>
          <w:rFonts w:ascii="Aptos" w:hAnsi="Aptos"/>
          <w:b w:val="0"/>
          <w:sz w:val="21"/>
        </w:rPr>
        <w:t>Dependencias: P1.2.3</w:t>
      </w:r>
    </w:p>
    <w:p/>
    <w:p>
      <w:r>
        <w:rPr>
          <w:rFonts w:ascii="Aptos" w:hAnsi="Aptos"/>
          <w:b w:val="0"/>
          <w:color w:val="123B5D"/>
          <w:sz w:val="25"/>
        </w:rPr>
        <w:t>P3</w:t>
      </w:r>
    </w:p>
    <w:p>
      <w:r>
        <w:rPr>
          <w:rFonts w:ascii="Aptos" w:hAnsi="Aptos"/>
          <w:b w:val="0"/>
          <w:sz w:val="20"/>
        </w:rPr>
        <w:t>Expansoes de experiencia, integracoes e recursos avancados.</w:t>
      </w:r>
    </w:p>
    <w:p>
      <w:r>
        <w:rPr>
          <w:rFonts w:ascii="Aptos" w:hAnsi="Aptos"/>
          <w:b w:val="0"/>
          <w:color w:val="1F2937"/>
          <w:sz w:val="21"/>
        </w:rPr>
        <w:t>P3.1.1 | Integracoes | Google Fit</w:t>
      </w:r>
    </w:p>
    <w:p>
      <w:pPr>
        <w:pStyle w:val="ListBullet"/>
      </w:pPr>
      <w:r>
        <w:rPr>
          <w:rFonts w:ascii="Aptos" w:hAnsi="Aptos"/>
          <w:b w:val="0"/>
          <w:sz w:val="21"/>
        </w:rPr>
        <w:t>Epic: Saude conectada</w:t>
      </w:r>
    </w:p>
    <w:p>
      <w:pPr>
        <w:pStyle w:val="ListBullet"/>
      </w:pPr>
      <w:r>
        <w:rPr>
          <w:rFonts w:ascii="Aptos" w:hAnsi="Aptos"/>
          <w:b w:val="0"/>
          <w:sz w:val="21"/>
        </w:rPr>
        <w:t>Tipo: Recomendada</w:t>
      </w:r>
    </w:p>
    <w:p>
      <w:pPr>
        <w:pStyle w:val="ListBullet"/>
      </w:pPr>
      <w:r>
        <w:rPr>
          <w:rFonts w:ascii="Aptos" w:hAnsi="Aptos"/>
          <w:b w:val="0"/>
          <w:sz w:val="21"/>
        </w:rPr>
        <w:t>Status sugerido: Backlog</w:t>
      </w:r>
    </w:p>
    <w:p>
      <w:pPr>
        <w:pStyle w:val="ListBullet"/>
      </w:pPr>
      <w:r>
        <w:rPr>
          <w:rFonts w:ascii="Aptos" w:hAnsi="Aptos"/>
          <w:b w:val="0"/>
          <w:sz w:val="21"/>
        </w:rPr>
        <w:t>Dependencias: P2.4.1</w:t>
      </w:r>
    </w:p>
    <w:p/>
    <w:p>
      <w:r>
        <w:rPr>
          <w:rFonts w:ascii="Aptos" w:hAnsi="Aptos"/>
          <w:b w:val="0"/>
          <w:color w:val="1F2937"/>
          <w:sz w:val="21"/>
        </w:rPr>
        <w:t>P3.1.2 | Integracoes | Apple Health</w:t>
      </w:r>
    </w:p>
    <w:p>
      <w:pPr>
        <w:pStyle w:val="ListBullet"/>
      </w:pPr>
      <w:r>
        <w:rPr>
          <w:rFonts w:ascii="Aptos" w:hAnsi="Aptos"/>
          <w:b w:val="0"/>
          <w:sz w:val="21"/>
        </w:rPr>
        <w:t>Epic: Saude conectada</w:t>
      </w:r>
    </w:p>
    <w:p>
      <w:pPr>
        <w:pStyle w:val="ListBullet"/>
      </w:pPr>
      <w:r>
        <w:rPr>
          <w:rFonts w:ascii="Aptos" w:hAnsi="Aptos"/>
          <w:b w:val="0"/>
          <w:sz w:val="21"/>
        </w:rPr>
        <w:t>Tipo: Recomendada</w:t>
      </w:r>
    </w:p>
    <w:p>
      <w:pPr>
        <w:pStyle w:val="ListBullet"/>
      </w:pPr>
      <w:r>
        <w:rPr>
          <w:rFonts w:ascii="Aptos" w:hAnsi="Aptos"/>
          <w:b w:val="0"/>
          <w:sz w:val="21"/>
        </w:rPr>
        <w:t>Status sugerido: Backlog</w:t>
      </w:r>
    </w:p>
    <w:p>
      <w:pPr>
        <w:pStyle w:val="ListBullet"/>
      </w:pPr>
      <w:r>
        <w:rPr>
          <w:rFonts w:ascii="Aptos" w:hAnsi="Aptos"/>
          <w:b w:val="0"/>
          <w:sz w:val="21"/>
        </w:rPr>
        <w:t>Dependencias: P2.4.1</w:t>
      </w:r>
    </w:p>
    <w:p/>
    <w:p>
      <w:r>
        <w:rPr>
          <w:rFonts w:ascii="Aptos" w:hAnsi="Aptos"/>
          <w:b w:val="0"/>
          <w:color w:val="1F2937"/>
          <w:sz w:val="21"/>
        </w:rPr>
        <w:t>P3.1.3 | Integracoes | Wearables</w:t>
      </w:r>
    </w:p>
    <w:p>
      <w:pPr>
        <w:pStyle w:val="ListBullet"/>
      </w:pPr>
      <w:r>
        <w:rPr>
          <w:rFonts w:ascii="Aptos" w:hAnsi="Aptos"/>
          <w:b w:val="0"/>
          <w:sz w:val="21"/>
        </w:rPr>
        <w:t>Epic: Saude conectada</w:t>
      </w:r>
    </w:p>
    <w:p>
      <w:pPr>
        <w:pStyle w:val="ListBullet"/>
      </w:pPr>
      <w:r>
        <w:rPr>
          <w:rFonts w:ascii="Aptos" w:hAnsi="Aptos"/>
          <w:b w:val="0"/>
          <w:sz w:val="21"/>
        </w:rPr>
        <w:t>Tipo: Recomendada</w:t>
      </w:r>
    </w:p>
    <w:p>
      <w:pPr>
        <w:pStyle w:val="ListBullet"/>
      </w:pPr>
      <w:r>
        <w:rPr>
          <w:rFonts w:ascii="Aptos" w:hAnsi="Aptos"/>
          <w:b w:val="0"/>
          <w:sz w:val="21"/>
        </w:rPr>
        <w:t>Status sugerido: Backlog</w:t>
      </w:r>
    </w:p>
    <w:p>
      <w:pPr>
        <w:pStyle w:val="ListBullet"/>
      </w:pPr>
      <w:r>
        <w:rPr>
          <w:rFonts w:ascii="Aptos" w:hAnsi="Aptos"/>
          <w:b w:val="0"/>
          <w:sz w:val="21"/>
        </w:rPr>
        <w:t>Dependencias: P2.4.1</w:t>
      </w:r>
    </w:p>
    <w:p/>
    <w:p>
      <w:r>
        <w:rPr>
          <w:rFonts w:ascii="Aptos" w:hAnsi="Aptos"/>
          <w:b w:val="0"/>
          <w:color w:val="1F2937"/>
          <w:sz w:val="21"/>
        </w:rPr>
        <w:t>P3.2.1 | Experiencia | Modo offline</w:t>
      </w:r>
    </w:p>
    <w:p>
      <w:pPr>
        <w:pStyle w:val="ListBullet"/>
      </w:pPr>
      <w:r>
        <w:rPr>
          <w:rFonts w:ascii="Aptos" w:hAnsi="Aptos"/>
          <w:b w:val="0"/>
          <w:sz w:val="21"/>
        </w:rPr>
        <w:t>Epic: Expansao</w:t>
      </w:r>
    </w:p>
    <w:p>
      <w:pPr>
        <w:pStyle w:val="ListBullet"/>
      </w:pPr>
      <w:r>
        <w:rPr>
          <w:rFonts w:ascii="Aptos" w:hAnsi="Aptos"/>
          <w:b w:val="0"/>
          <w:sz w:val="21"/>
        </w:rPr>
        <w:t>Tipo: Recomendada</w:t>
      </w:r>
    </w:p>
    <w:p>
      <w:pPr>
        <w:pStyle w:val="ListBullet"/>
      </w:pPr>
      <w:r>
        <w:rPr>
          <w:rFonts w:ascii="Aptos" w:hAnsi="Aptos"/>
          <w:b w:val="0"/>
          <w:sz w:val="21"/>
        </w:rPr>
        <w:t>Status sugerido: Backlog</w:t>
      </w:r>
    </w:p>
    <w:p>
      <w:pPr>
        <w:pStyle w:val="ListBullet"/>
      </w:pPr>
      <w:r>
        <w:rPr>
          <w:rFonts w:ascii="Aptos" w:hAnsi="Aptos"/>
          <w:b w:val="0"/>
          <w:sz w:val="21"/>
        </w:rPr>
        <w:t>Dependencias: P1.2.1</w:t>
      </w:r>
    </w:p>
    <w:p/>
    <w:p>
      <w:r>
        <w:rPr>
          <w:rFonts w:ascii="Aptos" w:hAnsi="Aptos"/>
          <w:b w:val="0"/>
          <w:color w:val="1F2937"/>
          <w:sz w:val="21"/>
        </w:rPr>
        <w:t>P3.2.2 | Experiencia | Recomendacoes personalizadas</w:t>
      </w:r>
    </w:p>
    <w:p>
      <w:pPr>
        <w:pStyle w:val="ListBullet"/>
      </w:pPr>
      <w:r>
        <w:rPr>
          <w:rFonts w:ascii="Aptos" w:hAnsi="Aptos"/>
          <w:b w:val="0"/>
          <w:sz w:val="21"/>
        </w:rPr>
        <w:t>Epic: Expansao</w:t>
      </w:r>
    </w:p>
    <w:p>
      <w:pPr>
        <w:pStyle w:val="ListBullet"/>
      </w:pPr>
      <w:r>
        <w:rPr>
          <w:rFonts w:ascii="Aptos" w:hAnsi="Aptos"/>
          <w:b w:val="0"/>
          <w:sz w:val="21"/>
        </w:rPr>
        <w:t>Tipo: Recomendada</w:t>
      </w:r>
    </w:p>
    <w:p>
      <w:pPr>
        <w:pStyle w:val="ListBullet"/>
      </w:pPr>
      <w:r>
        <w:rPr>
          <w:rFonts w:ascii="Aptos" w:hAnsi="Aptos"/>
          <w:b w:val="0"/>
          <w:sz w:val="21"/>
        </w:rPr>
        <w:t>Status sugerido: Backlog</w:t>
      </w:r>
    </w:p>
    <w:p>
      <w:pPr>
        <w:pStyle w:val="ListBullet"/>
      </w:pPr>
      <w:r>
        <w:rPr>
          <w:rFonts w:ascii="Aptos" w:hAnsi="Aptos"/>
          <w:b w:val="0"/>
          <w:sz w:val="21"/>
        </w:rPr>
        <w:t>Dependencias: P2.4.2</w:t>
      </w:r>
    </w:p>
    <w:p/>
    <w:p>
      <w:r>
        <w:br w:type="page"/>
      </w:r>
    </w:p>
    <w:p>
      <w:r>
        <w:rPr>
          <w:rFonts w:ascii="Aptos" w:hAnsi="Aptos"/>
          <w:b w:val="0"/>
          <w:color w:val="123B5D"/>
          <w:sz w:val="28"/>
        </w:rPr>
        <w:t>Riscos Tecnicos Principais</w:t>
      </w:r>
    </w:p>
    <w:p>
      <w:pPr>
        <w:pStyle w:val="ListBullet"/>
      </w:pPr>
      <w:r>
        <w:rPr>
          <w:rFonts w:ascii="Aptos" w:hAnsi="Aptos"/>
          <w:b w:val="0"/>
          <w:sz w:val="21"/>
        </w:rPr>
        <w:t>Misturar plano com execucao real de treino e dieta, contaminando historico, analytics e recompensa.</w:t>
      </w:r>
    </w:p>
    <w:p>
      <w:pPr>
        <w:pStyle w:val="ListBullet"/>
      </w:pPr>
      <w:r>
        <w:rPr>
          <w:rFonts w:ascii="Aptos" w:hAnsi="Aptos"/>
          <w:b w:val="0"/>
          <w:sz w:val="21"/>
        </w:rPr>
        <w:t>Manter gamificacao sem mecanismos robustos de reprocessamento e idempotencia.</w:t>
      </w:r>
    </w:p>
    <w:p>
      <w:pPr>
        <w:pStyle w:val="ListBullet"/>
      </w:pPr>
      <w:r>
        <w:rPr>
          <w:rFonts w:ascii="Aptos" w:hAnsi="Aptos"/>
          <w:b w:val="0"/>
          <w:sz w:val="21"/>
        </w:rPr>
        <w:t>Escalar feed, ranking e agregacoes sem paginacao e indices coerentes.</w:t>
      </w:r>
    </w:p>
    <w:p>
      <w:pPr>
        <w:pStyle w:val="ListBullet"/>
      </w:pPr>
      <w:r>
        <w:rPr>
          <w:rFonts w:ascii="Aptos" w:hAnsi="Aptos"/>
          <w:b w:val="0"/>
          <w:sz w:val="21"/>
        </w:rPr>
        <w:t>Iniciar Flutter sem contratos consolidados para estados de execucao e agregados.</w:t>
      </w:r>
    </w:p>
    <w:p>
      <w:pPr>
        <w:pStyle w:val="ListBullet"/>
      </w:pPr>
      <w:r>
        <w:rPr>
          <w:rFonts w:ascii="Aptos" w:hAnsi="Aptos"/>
          <w:b w:val="0"/>
          <w:sz w:val="21"/>
        </w:rPr>
        <w:t>Persistir sem estrategia formal de migracao de banco e seguranca de identidade.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